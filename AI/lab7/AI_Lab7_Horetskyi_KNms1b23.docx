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7A637" w14:textId="27F8EFEA" w:rsidR="00741CE0" w:rsidRDefault="00741CE0" w:rsidP="00741CE0">
      <w:pPr>
        <w:spacing w:after="0" w:line="360" w:lineRule="auto"/>
        <w:jc w:val="center"/>
        <w:rPr>
          <w:rFonts w:cs="Times New Roman"/>
          <w:b/>
          <w:szCs w:val="28"/>
          <w:lang w:val="ru-RU"/>
        </w:rPr>
      </w:pPr>
      <w:proofErr w:type="spellStart"/>
      <w:r>
        <w:rPr>
          <w:rFonts w:cs="Times New Roman"/>
          <w:b/>
          <w:szCs w:val="28"/>
          <w:lang w:val="ru-RU"/>
        </w:rPr>
        <w:t>Лабораторна</w:t>
      </w:r>
      <w:proofErr w:type="spellEnd"/>
      <w:r>
        <w:rPr>
          <w:rFonts w:cs="Times New Roman"/>
          <w:b/>
          <w:szCs w:val="28"/>
          <w:lang w:val="ru-RU"/>
        </w:rPr>
        <w:t xml:space="preserve"> робота №7</w:t>
      </w:r>
    </w:p>
    <w:p w14:paraId="11F4B04E" w14:textId="101DD31D" w:rsidR="00741CE0" w:rsidRDefault="00741CE0" w:rsidP="00741CE0">
      <w:pPr>
        <w:spacing w:after="0" w:line="360" w:lineRule="auto"/>
        <w:jc w:val="center"/>
        <w:rPr>
          <w:rFonts w:cs="Times New Roman"/>
          <w:b/>
          <w:szCs w:val="28"/>
          <w:lang w:val="ru-RU"/>
        </w:rPr>
      </w:pPr>
      <w:proofErr w:type="spellStart"/>
      <w:r>
        <w:rPr>
          <w:rFonts w:cs="Times New Roman"/>
          <w:b/>
          <w:szCs w:val="28"/>
          <w:lang w:val="ru-RU"/>
        </w:rPr>
        <w:t>Горецького</w:t>
      </w:r>
      <w:proofErr w:type="spellEnd"/>
      <w:r>
        <w:rPr>
          <w:rFonts w:cs="Times New Roman"/>
          <w:b/>
          <w:szCs w:val="28"/>
          <w:lang w:val="ru-RU"/>
        </w:rPr>
        <w:t xml:space="preserve"> Максима</w:t>
      </w:r>
    </w:p>
    <w:p w14:paraId="6EE38267" w14:textId="77805974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b/>
          <w:szCs w:val="28"/>
          <w:lang w:val="ru-RU"/>
        </w:rPr>
        <w:t>Завдання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1. </w:t>
      </w:r>
      <w:proofErr w:type="spellStart"/>
      <w:r w:rsidRPr="0073472B">
        <w:rPr>
          <w:rFonts w:cs="Times New Roman"/>
          <w:b/>
          <w:szCs w:val="28"/>
          <w:lang w:val="ru-RU"/>
        </w:rPr>
        <w:t>Класифікація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b/>
          <w:szCs w:val="28"/>
          <w:lang w:val="ru-RU"/>
        </w:rPr>
        <w:t>даних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за </w:t>
      </w:r>
      <w:proofErr w:type="spellStart"/>
      <w:r w:rsidRPr="0073472B">
        <w:rPr>
          <w:rFonts w:cs="Times New Roman"/>
          <w:b/>
          <w:szCs w:val="28"/>
          <w:lang w:val="ru-RU"/>
        </w:rPr>
        <w:t>допомогою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</w:t>
      </w:r>
      <w:r w:rsidRPr="0073472B">
        <w:rPr>
          <w:rFonts w:cs="Times New Roman"/>
          <w:b/>
          <w:szCs w:val="28"/>
        </w:rPr>
        <w:t>Orange</w:t>
      </w:r>
      <w:r w:rsidRPr="0073472B">
        <w:rPr>
          <w:rFonts w:cs="Times New Roman"/>
          <w:b/>
          <w:szCs w:val="28"/>
          <w:lang w:val="ru-RU"/>
        </w:rPr>
        <w:t xml:space="preserve"> </w:t>
      </w:r>
      <w:r w:rsidRPr="0073472B">
        <w:rPr>
          <w:rFonts w:cs="Times New Roman"/>
          <w:b/>
          <w:szCs w:val="28"/>
        </w:rPr>
        <w:t>Data</w:t>
      </w:r>
      <w:r w:rsidRPr="0073472B">
        <w:rPr>
          <w:rFonts w:cs="Times New Roman"/>
          <w:b/>
          <w:szCs w:val="28"/>
          <w:lang w:val="ru-RU"/>
        </w:rPr>
        <w:t xml:space="preserve"> </w:t>
      </w:r>
      <w:r w:rsidRPr="0073472B">
        <w:rPr>
          <w:rFonts w:cs="Times New Roman"/>
          <w:b/>
          <w:szCs w:val="28"/>
        </w:rPr>
        <w:t>Mining</w:t>
      </w:r>
    </w:p>
    <w:p w14:paraId="290E891A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41CE0">
        <w:rPr>
          <w:rFonts w:cs="Times New Roman"/>
          <w:b/>
          <w:bCs/>
          <w:szCs w:val="28"/>
          <w:lang w:val="ru-RU"/>
        </w:rPr>
        <w:t>Мета: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Використати</w:t>
      </w:r>
      <w:proofErr w:type="spellEnd"/>
      <w:r w:rsidRPr="0073472B">
        <w:rPr>
          <w:rFonts w:cs="Times New Roman"/>
          <w:szCs w:val="28"/>
          <w:lang w:val="ru-RU"/>
        </w:rPr>
        <w:t xml:space="preserve"> ШІ для </w:t>
      </w:r>
      <w:proofErr w:type="spellStart"/>
      <w:r w:rsidRPr="0073472B">
        <w:rPr>
          <w:rFonts w:cs="Times New Roman"/>
          <w:szCs w:val="28"/>
          <w:lang w:val="ru-RU"/>
        </w:rPr>
        <w:t>класифікації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даних</w:t>
      </w:r>
      <w:proofErr w:type="spellEnd"/>
      <w:r w:rsidRPr="0073472B">
        <w:rPr>
          <w:rFonts w:cs="Times New Roman"/>
          <w:szCs w:val="28"/>
          <w:lang w:val="ru-RU"/>
        </w:rPr>
        <w:t xml:space="preserve"> у </w:t>
      </w:r>
      <w:proofErr w:type="spellStart"/>
      <w:r w:rsidRPr="0073472B">
        <w:rPr>
          <w:rFonts w:cs="Times New Roman"/>
          <w:szCs w:val="28"/>
          <w:lang w:val="ru-RU"/>
        </w:rPr>
        <w:t>наборі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даних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2DAE82A3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szCs w:val="28"/>
          <w:lang w:val="ru-RU"/>
        </w:rPr>
        <w:t>Сервіс</w:t>
      </w:r>
      <w:proofErr w:type="spellEnd"/>
      <w:r w:rsidRPr="0073472B">
        <w:rPr>
          <w:rFonts w:cs="Times New Roman"/>
          <w:szCs w:val="28"/>
          <w:lang w:val="ru-RU"/>
        </w:rPr>
        <w:t xml:space="preserve">: </w:t>
      </w:r>
      <w:r w:rsidRPr="0073472B">
        <w:rPr>
          <w:rFonts w:cs="Times New Roman"/>
          <w:szCs w:val="28"/>
        </w:rPr>
        <w:t>Orange</w:t>
      </w:r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Data</w:t>
      </w:r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Mining</w:t>
      </w:r>
    </w:p>
    <w:p w14:paraId="1AD6790A" w14:textId="5AF1069D" w:rsidR="008D5998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szCs w:val="28"/>
          <w:lang w:val="ru-RU"/>
        </w:rPr>
        <w:t>Опис</w:t>
      </w:r>
      <w:proofErr w:type="spellEnd"/>
      <w:r w:rsidRPr="0073472B">
        <w:rPr>
          <w:rFonts w:cs="Times New Roman"/>
          <w:szCs w:val="28"/>
          <w:lang w:val="ru-RU"/>
        </w:rPr>
        <w:t xml:space="preserve">: </w:t>
      </w:r>
      <w:proofErr w:type="spellStart"/>
      <w:r w:rsidRPr="0073472B">
        <w:rPr>
          <w:rFonts w:cs="Times New Roman"/>
          <w:szCs w:val="28"/>
          <w:lang w:val="ru-RU"/>
        </w:rPr>
        <w:t>Було</w:t>
      </w:r>
      <w:proofErr w:type="spellEnd"/>
      <w:r w:rsidRPr="0073472B">
        <w:rPr>
          <w:rFonts w:cs="Times New Roman"/>
          <w:szCs w:val="28"/>
          <w:lang w:val="ru-RU"/>
        </w:rPr>
        <w:t xml:space="preserve"> створено </w:t>
      </w:r>
      <w:proofErr w:type="spellStart"/>
      <w:r w:rsidRPr="0073472B">
        <w:rPr>
          <w:rFonts w:cs="Times New Roman"/>
          <w:szCs w:val="28"/>
          <w:lang w:val="ru-RU"/>
        </w:rPr>
        <w:t>робочий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процес</w:t>
      </w:r>
      <w:proofErr w:type="spellEnd"/>
      <w:r w:rsidRPr="0073472B">
        <w:rPr>
          <w:rFonts w:cs="Times New Roman"/>
          <w:szCs w:val="28"/>
          <w:lang w:val="ru-RU"/>
        </w:rPr>
        <w:t xml:space="preserve"> у </w:t>
      </w:r>
      <w:proofErr w:type="spellStart"/>
      <w:r w:rsidRPr="0073472B">
        <w:rPr>
          <w:rFonts w:cs="Times New Roman"/>
          <w:szCs w:val="28"/>
          <w:lang w:val="ru-RU"/>
        </w:rPr>
        <w:t>середовищі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Orange</w:t>
      </w:r>
      <w:r w:rsidRPr="0073472B">
        <w:rPr>
          <w:rFonts w:cs="Times New Roman"/>
          <w:szCs w:val="28"/>
          <w:lang w:val="ru-RU"/>
        </w:rPr>
        <w:t xml:space="preserve">, </w:t>
      </w:r>
      <w:proofErr w:type="spellStart"/>
      <w:r w:rsidRPr="0073472B">
        <w:rPr>
          <w:rFonts w:cs="Times New Roman"/>
          <w:szCs w:val="28"/>
          <w:lang w:val="ru-RU"/>
        </w:rPr>
        <w:t>використано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вбудований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набір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даних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Iris</w:t>
      </w:r>
      <w:r w:rsidRPr="0073472B">
        <w:rPr>
          <w:rFonts w:cs="Times New Roman"/>
          <w:szCs w:val="28"/>
          <w:lang w:val="ru-RU"/>
        </w:rPr>
        <w:t xml:space="preserve">, до </w:t>
      </w:r>
      <w:proofErr w:type="spellStart"/>
      <w:r w:rsidRPr="0073472B">
        <w:rPr>
          <w:rFonts w:cs="Times New Roman"/>
          <w:szCs w:val="28"/>
          <w:lang w:val="ru-RU"/>
        </w:rPr>
        <w:t>якого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застосовано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логістичну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регресію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6B979A30" w14:textId="77777777" w:rsidR="0073472B" w:rsidRPr="0073472B" w:rsidRDefault="0073472B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0EE3599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b/>
          <w:bCs/>
          <w:szCs w:val="28"/>
          <w:lang w:val="ru-RU"/>
        </w:rPr>
      </w:pPr>
      <w:r w:rsidRPr="0073472B">
        <w:rPr>
          <w:rFonts w:cs="Times New Roman"/>
          <w:b/>
          <w:bCs/>
          <w:szCs w:val="28"/>
          <w:lang w:val="ru-RU"/>
        </w:rPr>
        <w:t xml:space="preserve">Кроки </w:t>
      </w:r>
      <w:proofErr w:type="spellStart"/>
      <w:r w:rsidRPr="0073472B">
        <w:rPr>
          <w:rFonts w:cs="Times New Roman"/>
          <w:b/>
          <w:bCs/>
          <w:szCs w:val="28"/>
          <w:lang w:val="ru-RU"/>
        </w:rPr>
        <w:t>виконання</w:t>
      </w:r>
      <w:proofErr w:type="spellEnd"/>
      <w:r w:rsidRPr="0073472B">
        <w:rPr>
          <w:rFonts w:cs="Times New Roman"/>
          <w:b/>
          <w:bCs/>
          <w:szCs w:val="28"/>
          <w:lang w:val="ru-RU"/>
        </w:rPr>
        <w:t>:</w:t>
      </w:r>
    </w:p>
    <w:p w14:paraId="3D8AF491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1. Запуск </w:t>
      </w:r>
      <w:proofErr w:type="spellStart"/>
      <w:r w:rsidRPr="0073472B">
        <w:rPr>
          <w:rFonts w:cs="Times New Roman"/>
          <w:szCs w:val="28"/>
          <w:lang w:val="ru-RU"/>
        </w:rPr>
        <w:t>портативної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версії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Orange</w:t>
      </w:r>
      <w:r w:rsidRPr="0073472B">
        <w:rPr>
          <w:rFonts w:cs="Times New Roman"/>
          <w:szCs w:val="28"/>
          <w:lang w:val="ru-RU"/>
        </w:rPr>
        <w:t>.</w:t>
      </w:r>
    </w:p>
    <w:p w14:paraId="16D52B2E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</w:rPr>
      </w:pPr>
      <w:r w:rsidRPr="0073472B">
        <w:rPr>
          <w:rFonts w:cs="Times New Roman"/>
          <w:szCs w:val="28"/>
        </w:rPr>
        <w:t>2. Додавання віджетів File, Data Table, Logistic Regression, Test and Score.</w:t>
      </w:r>
    </w:p>
    <w:p w14:paraId="0AE648A6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3. </w:t>
      </w:r>
      <w:proofErr w:type="spellStart"/>
      <w:r w:rsidRPr="0073472B">
        <w:rPr>
          <w:rFonts w:cs="Times New Roman"/>
          <w:szCs w:val="28"/>
          <w:lang w:val="ru-RU"/>
        </w:rPr>
        <w:t>Вибір</w:t>
      </w:r>
      <w:proofErr w:type="spellEnd"/>
      <w:r w:rsidRPr="0073472B">
        <w:rPr>
          <w:rFonts w:cs="Times New Roman"/>
          <w:szCs w:val="28"/>
          <w:lang w:val="ru-RU"/>
        </w:rPr>
        <w:t xml:space="preserve"> набору </w:t>
      </w:r>
      <w:r w:rsidRPr="0073472B">
        <w:rPr>
          <w:rFonts w:cs="Times New Roman"/>
          <w:szCs w:val="28"/>
        </w:rPr>
        <w:t>Iris</w:t>
      </w:r>
      <w:r w:rsidRPr="0073472B">
        <w:rPr>
          <w:rFonts w:cs="Times New Roman"/>
          <w:szCs w:val="28"/>
          <w:lang w:val="ru-RU"/>
        </w:rPr>
        <w:t xml:space="preserve"> та </w:t>
      </w:r>
      <w:proofErr w:type="spellStart"/>
      <w:r w:rsidRPr="0073472B">
        <w:rPr>
          <w:rFonts w:cs="Times New Roman"/>
          <w:szCs w:val="28"/>
          <w:lang w:val="ru-RU"/>
        </w:rPr>
        <w:t>побудова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моделі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3F7DBFFA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4. </w:t>
      </w:r>
      <w:proofErr w:type="spellStart"/>
      <w:r w:rsidRPr="0073472B">
        <w:rPr>
          <w:rFonts w:cs="Times New Roman"/>
          <w:szCs w:val="28"/>
          <w:lang w:val="ru-RU"/>
        </w:rPr>
        <w:t>Аналіз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точності</w:t>
      </w:r>
      <w:proofErr w:type="spellEnd"/>
      <w:r w:rsidRPr="0073472B">
        <w:rPr>
          <w:rFonts w:cs="Times New Roman"/>
          <w:szCs w:val="28"/>
          <w:lang w:val="ru-RU"/>
        </w:rPr>
        <w:t xml:space="preserve"> за метриками </w:t>
      </w:r>
      <w:r w:rsidRPr="0073472B">
        <w:rPr>
          <w:rFonts w:cs="Times New Roman"/>
          <w:szCs w:val="28"/>
        </w:rPr>
        <w:t>Accuracy</w:t>
      </w:r>
      <w:r w:rsidRPr="0073472B">
        <w:rPr>
          <w:rFonts w:cs="Times New Roman"/>
          <w:szCs w:val="28"/>
          <w:lang w:val="ru-RU"/>
        </w:rPr>
        <w:t xml:space="preserve">, </w:t>
      </w:r>
      <w:r w:rsidRPr="0073472B">
        <w:rPr>
          <w:rFonts w:cs="Times New Roman"/>
          <w:szCs w:val="28"/>
        </w:rPr>
        <w:t>Pre</w:t>
      </w:r>
      <w:r w:rsidRPr="0073472B">
        <w:rPr>
          <w:rFonts w:cs="Times New Roman"/>
          <w:szCs w:val="28"/>
        </w:rPr>
        <w:t>cision</w:t>
      </w:r>
      <w:r w:rsidRPr="0073472B">
        <w:rPr>
          <w:rFonts w:cs="Times New Roman"/>
          <w:szCs w:val="28"/>
          <w:lang w:val="ru-RU"/>
        </w:rPr>
        <w:t>.</w:t>
      </w:r>
    </w:p>
    <w:p w14:paraId="24CECEC9" w14:textId="5F0F1042" w:rsidR="008D5998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FEF8BF1" wp14:editId="69E12519">
            <wp:extent cx="6332220" cy="41636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72B" w:rsidRPr="0073472B">
        <w:rPr>
          <w:rFonts w:cs="Times New Roman"/>
          <w:szCs w:val="28"/>
          <w:lang w:val="ru-RU"/>
        </w:rPr>
        <w:t xml:space="preserve"> </w:t>
      </w:r>
    </w:p>
    <w:p w14:paraId="6D759DB8" w14:textId="61FFEDCB" w:rsidR="0073472B" w:rsidRDefault="0073472B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2526B79" w14:textId="7A52445B" w:rsidR="00741CE0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11540C8" wp14:editId="698C6EE6">
            <wp:extent cx="6332220" cy="60591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B1DD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b/>
          <w:bCs/>
          <w:szCs w:val="28"/>
          <w:lang w:val="ru-RU"/>
        </w:rPr>
      </w:pPr>
      <w:proofErr w:type="spellStart"/>
      <w:r w:rsidRPr="0073472B">
        <w:rPr>
          <w:rFonts w:cs="Times New Roman"/>
          <w:b/>
          <w:bCs/>
          <w:szCs w:val="28"/>
          <w:lang w:val="ru-RU"/>
        </w:rPr>
        <w:t>Результати</w:t>
      </w:r>
      <w:proofErr w:type="spellEnd"/>
      <w:r w:rsidRPr="0073472B">
        <w:rPr>
          <w:rFonts w:cs="Times New Roman"/>
          <w:b/>
          <w:bCs/>
          <w:szCs w:val="28"/>
          <w:lang w:val="ru-RU"/>
        </w:rPr>
        <w:t>:</w:t>
      </w:r>
    </w:p>
    <w:p w14:paraId="1CB731A5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</w:rPr>
        <w:t>Accuracy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моделі</w:t>
      </w:r>
      <w:proofErr w:type="spellEnd"/>
      <w:r w:rsidRPr="0073472B">
        <w:rPr>
          <w:rFonts w:cs="Times New Roman"/>
          <w:szCs w:val="28"/>
          <w:lang w:val="ru-RU"/>
        </w:rPr>
        <w:t>: 96.7%</w:t>
      </w:r>
    </w:p>
    <w:p w14:paraId="3AF84FEC" w14:textId="5430930E" w:rsidR="008D5998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</w:rPr>
        <w:t>Precision</w:t>
      </w:r>
      <w:r w:rsidRPr="0073472B">
        <w:rPr>
          <w:rFonts w:cs="Times New Roman"/>
          <w:szCs w:val="28"/>
          <w:lang w:val="ru-RU"/>
        </w:rPr>
        <w:t>: 97.2%</w:t>
      </w:r>
    </w:p>
    <w:p w14:paraId="668659A0" w14:textId="77777777" w:rsidR="0073472B" w:rsidRPr="0073472B" w:rsidRDefault="0073472B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31EE76D" w14:textId="4B292B49" w:rsidR="008D5998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b/>
          <w:bCs/>
          <w:szCs w:val="28"/>
          <w:lang w:val="ru-RU"/>
        </w:rPr>
        <w:t>Висновок</w:t>
      </w:r>
      <w:proofErr w:type="spellEnd"/>
      <w:r w:rsidRPr="0073472B">
        <w:rPr>
          <w:rFonts w:cs="Times New Roman"/>
          <w:b/>
          <w:bCs/>
          <w:szCs w:val="28"/>
          <w:lang w:val="ru-RU"/>
        </w:rPr>
        <w:t>:</w:t>
      </w:r>
      <w:r w:rsidRPr="0073472B">
        <w:rPr>
          <w:rFonts w:cs="Times New Roman"/>
          <w:szCs w:val="28"/>
          <w:lang w:val="ru-RU"/>
        </w:rPr>
        <w:t xml:space="preserve"> Модель </w:t>
      </w:r>
      <w:proofErr w:type="spellStart"/>
      <w:r w:rsidRPr="0073472B">
        <w:rPr>
          <w:rFonts w:cs="Times New Roman"/>
          <w:szCs w:val="28"/>
          <w:lang w:val="ru-RU"/>
        </w:rPr>
        <w:t>логістичної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регресії</w:t>
      </w:r>
      <w:proofErr w:type="spellEnd"/>
      <w:r w:rsidRPr="0073472B">
        <w:rPr>
          <w:rFonts w:cs="Times New Roman"/>
          <w:szCs w:val="28"/>
          <w:lang w:val="ru-RU"/>
        </w:rPr>
        <w:t xml:space="preserve"> показала </w:t>
      </w:r>
      <w:proofErr w:type="spellStart"/>
      <w:r w:rsidRPr="0073472B">
        <w:rPr>
          <w:rFonts w:cs="Times New Roman"/>
          <w:szCs w:val="28"/>
          <w:lang w:val="ru-RU"/>
        </w:rPr>
        <w:t>високу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точність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класифікації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квітів</w:t>
      </w:r>
      <w:proofErr w:type="spellEnd"/>
      <w:r w:rsidRPr="0073472B">
        <w:rPr>
          <w:rFonts w:cs="Times New Roman"/>
          <w:szCs w:val="28"/>
          <w:lang w:val="ru-RU"/>
        </w:rPr>
        <w:t xml:space="preserve"> у </w:t>
      </w:r>
      <w:proofErr w:type="spellStart"/>
      <w:r w:rsidRPr="0073472B">
        <w:rPr>
          <w:rFonts w:cs="Times New Roman"/>
          <w:szCs w:val="28"/>
          <w:lang w:val="ru-RU"/>
        </w:rPr>
        <w:t>наборі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Iris</w:t>
      </w:r>
      <w:r w:rsidRPr="0073472B">
        <w:rPr>
          <w:rFonts w:cs="Times New Roman"/>
          <w:szCs w:val="28"/>
          <w:lang w:val="ru-RU"/>
        </w:rPr>
        <w:t xml:space="preserve">. </w:t>
      </w:r>
      <w:r w:rsidRPr="0073472B">
        <w:rPr>
          <w:rFonts w:cs="Times New Roman"/>
          <w:szCs w:val="28"/>
        </w:rPr>
        <w:t>Orange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дозволяє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швидко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реалізувати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процес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класифікації</w:t>
      </w:r>
      <w:proofErr w:type="spellEnd"/>
      <w:r w:rsidRPr="0073472B">
        <w:rPr>
          <w:rFonts w:cs="Times New Roman"/>
          <w:szCs w:val="28"/>
          <w:lang w:val="ru-RU"/>
        </w:rPr>
        <w:t xml:space="preserve"> без </w:t>
      </w:r>
      <w:proofErr w:type="spellStart"/>
      <w:r w:rsidRPr="0073472B">
        <w:rPr>
          <w:rFonts w:cs="Times New Roman"/>
          <w:szCs w:val="28"/>
          <w:lang w:val="ru-RU"/>
        </w:rPr>
        <w:t>кодування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056E7966" w14:textId="77777777" w:rsidR="0073472B" w:rsidRPr="0073472B" w:rsidRDefault="0073472B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3A12082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b/>
          <w:szCs w:val="28"/>
          <w:lang w:val="ru-RU"/>
        </w:rPr>
        <w:lastRenderedPageBreak/>
        <w:t>За</w:t>
      </w:r>
      <w:r w:rsidRPr="0073472B">
        <w:rPr>
          <w:rFonts w:cs="Times New Roman"/>
          <w:b/>
          <w:szCs w:val="28"/>
          <w:lang w:val="ru-RU"/>
        </w:rPr>
        <w:t>вдання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6. </w:t>
      </w:r>
      <w:proofErr w:type="spellStart"/>
      <w:r w:rsidRPr="0073472B">
        <w:rPr>
          <w:rFonts w:cs="Times New Roman"/>
          <w:b/>
          <w:szCs w:val="28"/>
          <w:lang w:val="ru-RU"/>
        </w:rPr>
        <w:t>Автоматизоване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b/>
          <w:szCs w:val="28"/>
          <w:lang w:val="ru-RU"/>
        </w:rPr>
        <w:t>тестування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з </w:t>
      </w:r>
      <w:proofErr w:type="spellStart"/>
      <w:r w:rsidRPr="0073472B">
        <w:rPr>
          <w:rFonts w:cs="Times New Roman"/>
          <w:b/>
          <w:szCs w:val="28"/>
        </w:rPr>
        <w:t>Testim</w:t>
      </w:r>
      <w:proofErr w:type="spellEnd"/>
      <w:r w:rsidRPr="0073472B">
        <w:rPr>
          <w:rFonts w:cs="Times New Roman"/>
          <w:b/>
          <w:szCs w:val="28"/>
          <w:lang w:val="ru-RU"/>
        </w:rPr>
        <w:t>.</w:t>
      </w:r>
      <w:r w:rsidRPr="0073472B">
        <w:rPr>
          <w:rFonts w:cs="Times New Roman"/>
          <w:b/>
          <w:szCs w:val="28"/>
        </w:rPr>
        <w:t>io</w:t>
      </w:r>
    </w:p>
    <w:p w14:paraId="4768E1E2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Мета: </w:t>
      </w:r>
      <w:proofErr w:type="spellStart"/>
      <w:r w:rsidRPr="0073472B">
        <w:rPr>
          <w:rFonts w:cs="Times New Roman"/>
          <w:szCs w:val="28"/>
          <w:lang w:val="ru-RU"/>
        </w:rPr>
        <w:t>Використати</w:t>
      </w:r>
      <w:proofErr w:type="spellEnd"/>
      <w:r w:rsidRPr="0073472B">
        <w:rPr>
          <w:rFonts w:cs="Times New Roman"/>
          <w:szCs w:val="28"/>
          <w:lang w:val="ru-RU"/>
        </w:rPr>
        <w:t xml:space="preserve"> ШІ для </w:t>
      </w:r>
      <w:proofErr w:type="spellStart"/>
      <w:r w:rsidRPr="0073472B">
        <w:rPr>
          <w:rFonts w:cs="Times New Roman"/>
          <w:szCs w:val="28"/>
          <w:lang w:val="ru-RU"/>
        </w:rPr>
        <w:t>створення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тестів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вебдодатків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1DAE7FF5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szCs w:val="28"/>
          <w:lang w:val="ru-RU"/>
        </w:rPr>
        <w:t>Сервіс</w:t>
      </w:r>
      <w:proofErr w:type="spellEnd"/>
      <w:r w:rsidRPr="0073472B">
        <w:rPr>
          <w:rFonts w:cs="Times New Roman"/>
          <w:szCs w:val="28"/>
          <w:lang w:val="ru-RU"/>
        </w:rPr>
        <w:t xml:space="preserve">: </w:t>
      </w:r>
      <w:proofErr w:type="spellStart"/>
      <w:r w:rsidRPr="0073472B">
        <w:rPr>
          <w:rFonts w:cs="Times New Roman"/>
          <w:szCs w:val="28"/>
        </w:rPr>
        <w:t>Testim</w:t>
      </w:r>
      <w:proofErr w:type="spellEnd"/>
      <w:r w:rsidRPr="0073472B">
        <w:rPr>
          <w:rFonts w:cs="Times New Roman"/>
          <w:szCs w:val="28"/>
          <w:lang w:val="ru-RU"/>
        </w:rPr>
        <w:t>.</w:t>
      </w:r>
      <w:r w:rsidRPr="0073472B">
        <w:rPr>
          <w:rFonts w:cs="Times New Roman"/>
          <w:szCs w:val="28"/>
        </w:rPr>
        <w:t>io</w:t>
      </w:r>
    </w:p>
    <w:p w14:paraId="061AAB9A" w14:textId="28F78E52" w:rsidR="0073472B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szCs w:val="28"/>
          <w:lang w:val="ru-RU"/>
        </w:rPr>
        <w:t>Опис</w:t>
      </w:r>
      <w:proofErr w:type="spellEnd"/>
      <w:r w:rsidRPr="0073472B">
        <w:rPr>
          <w:rFonts w:cs="Times New Roman"/>
          <w:szCs w:val="28"/>
          <w:lang w:val="ru-RU"/>
        </w:rPr>
        <w:t xml:space="preserve">: Створено </w:t>
      </w:r>
      <w:proofErr w:type="spellStart"/>
      <w:r w:rsidRPr="0073472B">
        <w:rPr>
          <w:rFonts w:cs="Times New Roman"/>
          <w:szCs w:val="28"/>
          <w:lang w:val="ru-RU"/>
        </w:rPr>
        <w:t>тестовий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проєкт</w:t>
      </w:r>
      <w:proofErr w:type="spellEnd"/>
      <w:r w:rsidRPr="0073472B">
        <w:rPr>
          <w:rFonts w:cs="Times New Roman"/>
          <w:szCs w:val="28"/>
          <w:lang w:val="ru-RU"/>
        </w:rPr>
        <w:t xml:space="preserve">, у </w:t>
      </w:r>
      <w:proofErr w:type="spellStart"/>
      <w:r w:rsidRPr="0073472B">
        <w:rPr>
          <w:rFonts w:cs="Times New Roman"/>
          <w:szCs w:val="28"/>
          <w:lang w:val="ru-RU"/>
        </w:rPr>
        <w:t>якому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перевірено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обчислення</w:t>
      </w:r>
      <w:proofErr w:type="spellEnd"/>
      <w:r w:rsidRPr="0073472B">
        <w:rPr>
          <w:rFonts w:cs="Times New Roman"/>
          <w:szCs w:val="28"/>
          <w:lang w:val="ru-RU"/>
        </w:rPr>
        <w:t xml:space="preserve"> 5 + 3 на </w:t>
      </w:r>
      <w:proofErr w:type="spellStart"/>
      <w:r w:rsidRPr="0073472B">
        <w:rPr>
          <w:rFonts w:cs="Times New Roman"/>
          <w:szCs w:val="28"/>
          <w:lang w:val="ru-RU"/>
        </w:rPr>
        <w:t>сайті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hyperlink r:id="rId8" w:history="1">
        <w:r w:rsidR="0073472B" w:rsidRPr="0035575E">
          <w:rPr>
            <w:rStyle w:val="affa"/>
            <w:rFonts w:cs="Times New Roman"/>
            <w:szCs w:val="28"/>
          </w:rPr>
          <w:t>https</w:t>
        </w:r>
        <w:r w:rsidR="0073472B" w:rsidRPr="0035575E">
          <w:rPr>
            <w:rStyle w:val="affa"/>
            <w:rFonts w:cs="Times New Roman"/>
            <w:szCs w:val="28"/>
            <w:lang w:val="ru-RU"/>
          </w:rPr>
          <w:t>://</w:t>
        </w:r>
        <w:r w:rsidR="0073472B" w:rsidRPr="0035575E">
          <w:rPr>
            <w:rStyle w:val="affa"/>
            <w:rFonts w:cs="Times New Roman"/>
            <w:szCs w:val="28"/>
          </w:rPr>
          <w:t>www</w:t>
        </w:r>
        <w:r w:rsidR="0073472B" w:rsidRPr="0035575E">
          <w:rPr>
            <w:rStyle w:val="affa"/>
            <w:rFonts w:cs="Times New Roman"/>
            <w:szCs w:val="28"/>
            <w:lang w:val="ru-RU"/>
          </w:rPr>
          <w:t>.</w:t>
        </w:r>
        <w:r w:rsidR="0073472B" w:rsidRPr="0035575E">
          <w:rPr>
            <w:rStyle w:val="affa"/>
            <w:rFonts w:cs="Times New Roman"/>
            <w:szCs w:val="28"/>
          </w:rPr>
          <w:t>calculator</w:t>
        </w:r>
        <w:r w:rsidR="0073472B" w:rsidRPr="0035575E">
          <w:rPr>
            <w:rStyle w:val="affa"/>
            <w:rFonts w:cs="Times New Roman"/>
            <w:szCs w:val="28"/>
            <w:lang w:val="ru-RU"/>
          </w:rPr>
          <w:t>.</w:t>
        </w:r>
        <w:r w:rsidR="0073472B" w:rsidRPr="0035575E">
          <w:rPr>
            <w:rStyle w:val="affa"/>
            <w:rFonts w:cs="Times New Roman"/>
            <w:szCs w:val="28"/>
          </w:rPr>
          <w:t>n</w:t>
        </w:r>
        <w:r w:rsidR="0073472B" w:rsidRPr="0035575E">
          <w:rPr>
            <w:rStyle w:val="affa"/>
            <w:rFonts w:cs="Times New Roman"/>
            <w:szCs w:val="28"/>
          </w:rPr>
          <w:t>e</w:t>
        </w:r>
        <w:r w:rsidR="0073472B" w:rsidRPr="0035575E">
          <w:rPr>
            <w:rStyle w:val="affa"/>
            <w:rFonts w:cs="Times New Roman"/>
            <w:szCs w:val="28"/>
          </w:rPr>
          <w:t>t</w:t>
        </w:r>
      </w:hyperlink>
      <w:r w:rsidRPr="0073472B">
        <w:rPr>
          <w:rFonts w:cs="Times New Roman"/>
          <w:szCs w:val="28"/>
          <w:lang w:val="ru-RU"/>
        </w:rPr>
        <w:t>.</w:t>
      </w:r>
    </w:p>
    <w:p w14:paraId="37621906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Кроки </w:t>
      </w:r>
      <w:proofErr w:type="spellStart"/>
      <w:r w:rsidRPr="0073472B">
        <w:rPr>
          <w:rFonts w:cs="Times New Roman"/>
          <w:szCs w:val="28"/>
          <w:lang w:val="ru-RU"/>
        </w:rPr>
        <w:t>виконання</w:t>
      </w:r>
      <w:proofErr w:type="spellEnd"/>
      <w:r w:rsidRPr="0073472B">
        <w:rPr>
          <w:rFonts w:cs="Times New Roman"/>
          <w:szCs w:val="28"/>
          <w:lang w:val="ru-RU"/>
        </w:rPr>
        <w:t>:</w:t>
      </w:r>
    </w:p>
    <w:p w14:paraId="4966DA1D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1. </w:t>
      </w:r>
      <w:proofErr w:type="spellStart"/>
      <w:r w:rsidRPr="0073472B">
        <w:rPr>
          <w:rFonts w:cs="Times New Roman"/>
          <w:szCs w:val="28"/>
          <w:lang w:val="ru-RU"/>
        </w:rPr>
        <w:t>Реєстрація</w:t>
      </w:r>
      <w:proofErr w:type="spellEnd"/>
      <w:r w:rsidRPr="0073472B">
        <w:rPr>
          <w:rFonts w:cs="Times New Roman"/>
          <w:szCs w:val="28"/>
          <w:lang w:val="ru-RU"/>
        </w:rPr>
        <w:t xml:space="preserve"> на </w:t>
      </w:r>
      <w:proofErr w:type="spellStart"/>
      <w:r w:rsidRPr="0073472B">
        <w:rPr>
          <w:rFonts w:cs="Times New Roman"/>
          <w:szCs w:val="28"/>
        </w:rPr>
        <w:t>Testim</w:t>
      </w:r>
      <w:proofErr w:type="spellEnd"/>
      <w:r w:rsidRPr="0073472B">
        <w:rPr>
          <w:rFonts w:cs="Times New Roman"/>
          <w:szCs w:val="28"/>
          <w:lang w:val="ru-RU"/>
        </w:rPr>
        <w:t>.</w:t>
      </w:r>
      <w:r w:rsidRPr="0073472B">
        <w:rPr>
          <w:rFonts w:cs="Times New Roman"/>
          <w:szCs w:val="28"/>
        </w:rPr>
        <w:t>io</w:t>
      </w:r>
      <w:r w:rsidRPr="0073472B">
        <w:rPr>
          <w:rFonts w:cs="Times New Roman"/>
          <w:szCs w:val="28"/>
          <w:lang w:val="ru-RU"/>
        </w:rPr>
        <w:t xml:space="preserve"> та </w:t>
      </w:r>
      <w:proofErr w:type="spellStart"/>
      <w:r w:rsidRPr="0073472B">
        <w:rPr>
          <w:rFonts w:cs="Times New Roman"/>
          <w:szCs w:val="28"/>
          <w:lang w:val="ru-RU"/>
        </w:rPr>
        <w:t>створення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проєкту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09CA69B3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2. </w:t>
      </w:r>
      <w:proofErr w:type="spellStart"/>
      <w:r w:rsidRPr="0073472B">
        <w:rPr>
          <w:rFonts w:cs="Times New Roman"/>
          <w:szCs w:val="28"/>
          <w:lang w:val="ru-RU"/>
        </w:rPr>
        <w:t>Вибір</w:t>
      </w:r>
      <w:proofErr w:type="spellEnd"/>
      <w:r w:rsidRPr="0073472B">
        <w:rPr>
          <w:rFonts w:cs="Times New Roman"/>
          <w:szCs w:val="28"/>
          <w:lang w:val="ru-RU"/>
        </w:rPr>
        <w:t xml:space="preserve"> сайту-калькулятора як </w:t>
      </w:r>
      <w:proofErr w:type="spellStart"/>
      <w:r w:rsidRPr="0073472B">
        <w:rPr>
          <w:rFonts w:cs="Times New Roman"/>
          <w:szCs w:val="28"/>
          <w:lang w:val="ru-RU"/>
        </w:rPr>
        <w:t>об'єкта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тестування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35459F5E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3. </w:t>
      </w:r>
      <w:proofErr w:type="spellStart"/>
      <w:r w:rsidRPr="0073472B">
        <w:rPr>
          <w:rFonts w:cs="Times New Roman"/>
          <w:szCs w:val="28"/>
          <w:lang w:val="ru-RU"/>
        </w:rPr>
        <w:t>Запис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тестових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дій</w:t>
      </w:r>
      <w:proofErr w:type="spellEnd"/>
      <w:r w:rsidRPr="0073472B">
        <w:rPr>
          <w:rFonts w:cs="Times New Roman"/>
          <w:szCs w:val="28"/>
          <w:lang w:val="ru-RU"/>
        </w:rPr>
        <w:t xml:space="preserve">: </w:t>
      </w:r>
      <w:proofErr w:type="spellStart"/>
      <w:r w:rsidRPr="0073472B">
        <w:rPr>
          <w:rFonts w:cs="Times New Roman"/>
          <w:szCs w:val="28"/>
          <w:lang w:val="ru-RU"/>
        </w:rPr>
        <w:t>натискання</w:t>
      </w:r>
      <w:proofErr w:type="spellEnd"/>
      <w:r w:rsidRPr="0073472B">
        <w:rPr>
          <w:rFonts w:cs="Times New Roman"/>
          <w:szCs w:val="28"/>
          <w:lang w:val="ru-RU"/>
        </w:rPr>
        <w:t xml:space="preserve"> кнопок '5', '+', '3', '='.</w:t>
      </w:r>
    </w:p>
    <w:p w14:paraId="4AFF9A7C" w14:textId="29E52F7A" w:rsidR="008D5998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4. </w:t>
      </w:r>
      <w:proofErr w:type="spellStart"/>
      <w:r w:rsidRPr="0073472B">
        <w:rPr>
          <w:rFonts w:cs="Times New Roman"/>
          <w:szCs w:val="28"/>
          <w:lang w:val="ru-RU"/>
        </w:rPr>
        <w:t>Перевірка</w:t>
      </w:r>
      <w:proofErr w:type="spellEnd"/>
      <w:r w:rsidRPr="0073472B">
        <w:rPr>
          <w:rFonts w:cs="Times New Roman"/>
          <w:szCs w:val="28"/>
          <w:lang w:val="ru-RU"/>
        </w:rPr>
        <w:t xml:space="preserve"> результату: '8'.</w:t>
      </w:r>
    </w:p>
    <w:p w14:paraId="585B28A5" w14:textId="3C332D2A" w:rsidR="00741CE0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12587B54" w14:textId="00F953C8" w:rsidR="00741CE0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780FCAD0" wp14:editId="10E47F62">
            <wp:extent cx="2238375" cy="1809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B6B6" w14:textId="20A97067" w:rsid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F49DE5C" wp14:editId="1CBA15DB">
            <wp:extent cx="6332220" cy="39738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125C" w14:textId="77777777" w:rsidR="00741CE0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1F8E9C46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b/>
          <w:bCs/>
          <w:szCs w:val="28"/>
          <w:lang w:val="ru-RU"/>
        </w:rPr>
        <w:t>Висновок</w:t>
      </w:r>
      <w:proofErr w:type="spellEnd"/>
      <w:r w:rsidRPr="0073472B">
        <w:rPr>
          <w:rFonts w:cs="Times New Roman"/>
          <w:b/>
          <w:bCs/>
          <w:szCs w:val="28"/>
          <w:lang w:val="ru-RU"/>
        </w:rPr>
        <w:t>: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Сервіс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успішно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визначив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правильність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виконання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обчислен</w:t>
      </w:r>
      <w:r w:rsidRPr="0073472B">
        <w:rPr>
          <w:rFonts w:cs="Times New Roman"/>
          <w:szCs w:val="28"/>
          <w:lang w:val="ru-RU"/>
        </w:rPr>
        <w:t>ня</w:t>
      </w:r>
      <w:proofErr w:type="spellEnd"/>
      <w:r w:rsidRPr="0073472B">
        <w:rPr>
          <w:rFonts w:cs="Times New Roman"/>
          <w:szCs w:val="28"/>
          <w:lang w:val="ru-RU"/>
        </w:rPr>
        <w:t>. ШІ-</w:t>
      </w:r>
      <w:proofErr w:type="spellStart"/>
      <w:r w:rsidRPr="0073472B">
        <w:rPr>
          <w:rFonts w:cs="Times New Roman"/>
          <w:szCs w:val="28"/>
          <w:lang w:val="ru-RU"/>
        </w:rPr>
        <w:t>алгоритми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допомагають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швидко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створювати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стабільні</w:t>
      </w:r>
      <w:proofErr w:type="spellEnd"/>
      <w:r w:rsidRPr="0073472B">
        <w:rPr>
          <w:rFonts w:cs="Times New Roman"/>
          <w:szCs w:val="28"/>
          <w:lang w:val="ru-RU"/>
        </w:rPr>
        <w:t xml:space="preserve"> тести </w:t>
      </w:r>
      <w:proofErr w:type="spellStart"/>
      <w:r w:rsidRPr="0073472B">
        <w:rPr>
          <w:rFonts w:cs="Times New Roman"/>
          <w:szCs w:val="28"/>
          <w:lang w:val="ru-RU"/>
        </w:rPr>
        <w:t>навіть</w:t>
      </w:r>
      <w:proofErr w:type="spellEnd"/>
      <w:r w:rsidRPr="0073472B">
        <w:rPr>
          <w:rFonts w:cs="Times New Roman"/>
          <w:szCs w:val="28"/>
          <w:lang w:val="ru-RU"/>
        </w:rPr>
        <w:t xml:space="preserve"> для </w:t>
      </w:r>
      <w:proofErr w:type="spellStart"/>
      <w:r w:rsidRPr="0073472B">
        <w:rPr>
          <w:rFonts w:cs="Times New Roman"/>
          <w:szCs w:val="28"/>
          <w:lang w:val="ru-RU"/>
        </w:rPr>
        <w:t>простих</w:t>
      </w:r>
      <w:proofErr w:type="spellEnd"/>
      <w:r w:rsidRPr="0073472B">
        <w:rPr>
          <w:rFonts w:cs="Times New Roman"/>
          <w:szCs w:val="28"/>
          <w:lang w:val="ru-RU"/>
        </w:rPr>
        <w:t xml:space="preserve"> задач.</w:t>
      </w:r>
    </w:p>
    <w:p w14:paraId="3D0DF03D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b/>
          <w:szCs w:val="28"/>
          <w:lang w:val="ru-RU"/>
        </w:rPr>
        <w:t>Завдання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8. </w:t>
      </w:r>
      <w:proofErr w:type="spellStart"/>
      <w:r w:rsidRPr="0073472B">
        <w:rPr>
          <w:rFonts w:cs="Times New Roman"/>
          <w:b/>
          <w:szCs w:val="28"/>
          <w:lang w:val="ru-RU"/>
        </w:rPr>
        <w:t>Аналіз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b/>
          <w:szCs w:val="28"/>
          <w:lang w:val="ru-RU"/>
        </w:rPr>
        <w:t>безпеки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коду з </w:t>
      </w:r>
      <w:proofErr w:type="spellStart"/>
      <w:r w:rsidRPr="0073472B">
        <w:rPr>
          <w:rFonts w:cs="Times New Roman"/>
          <w:b/>
          <w:szCs w:val="28"/>
        </w:rPr>
        <w:t>Snyk</w:t>
      </w:r>
      <w:proofErr w:type="spellEnd"/>
    </w:p>
    <w:p w14:paraId="5AC62096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41CE0">
        <w:rPr>
          <w:rFonts w:cs="Times New Roman"/>
          <w:b/>
          <w:bCs/>
          <w:szCs w:val="28"/>
          <w:lang w:val="ru-RU"/>
        </w:rPr>
        <w:t>Мета: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Використати</w:t>
      </w:r>
      <w:proofErr w:type="spellEnd"/>
      <w:r w:rsidRPr="0073472B">
        <w:rPr>
          <w:rFonts w:cs="Times New Roman"/>
          <w:szCs w:val="28"/>
          <w:lang w:val="ru-RU"/>
        </w:rPr>
        <w:t xml:space="preserve"> ШІ для </w:t>
      </w:r>
      <w:proofErr w:type="spellStart"/>
      <w:r w:rsidRPr="0073472B">
        <w:rPr>
          <w:rFonts w:cs="Times New Roman"/>
          <w:szCs w:val="28"/>
          <w:lang w:val="ru-RU"/>
        </w:rPr>
        <w:t>виявлення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вразливостей</w:t>
      </w:r>
      <w:proofErr w:type="spellEnd"/>
      <w:r w:rsidRPr="0073472B">
        <w:rPr>
          <w:rFonts w:cs="Times New Roman"/>
          <w:szCs w:val="28"/>
          <w:lang w:val="ru-RU"/>
        </w:rPr>
        <w:t xml:space="preserve"> у </w:t>
      </w:r>
      <w:proofErr w:type="spellStart"/>
      <w:r w:rsidRPr="0073472B">
        <w:rPr>
          <w:rFonts w:cs="Times New Roman"/>
          <w:szCs w:val="28"/>
          <w:lang w:val="ru-RU"/>
        </w:rPr>
        <w:t>коді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7DDCFED1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41CE0">
        <w:rPr>
          <w:rFonts w:cs="Times New Roman"/>
          <w:b/>
          <w:bCs/>
          <w:szCs w:val="28"/>
          <w:lang w:val="ru-RU"/>
        </w:rPr>
        <w:t>Сервіс</w:t>
      </w:r>
      <w:proofErr w:type="spellEnd"/>
      <w:r w:rsidRPr="00741CE0">
        <w:rPr>
          <w:rFonts w:cs="Times New Roman"/>
          <w:b/>
          <w:bCs/>
          <w:szCs w:val="28"/>
          <w:lang w:val="ru-RU"/>
        </w:rPr>
        <w:t>: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</w:rPr>
        <w:t>Snyk</w:t>
      </w:r>
      <w:proofErr w:type="spellEnd"/>
    </w:p>
    <w:p w14:paraId="2228A073" w14:textId="1C4435DE" w:rsidR="008D5998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41CE0">
        <w:rPr>
          <w:rFonts w:cs="Times New Roman"/>
          <w:b/>
          <w:bCs/>
          <w:szCs w:val="28"/>
          <w:lang w:val="ru-RU"/>
        </w:rPr>
        <w:t>Опис</w:t>
      </w:r>
      <w:proofErr w:type="spellEnd"/>
      <w:r w:rsidRPr="00741CE0">
        <w:rPr>
          <w:rFonts w:cs="Times New Roman"/>
          <w:b/>
          <w:bCs/>
          <w:szCs w:val="28"/>
          <w:lang w:val="ru-RU"/>
        </w:rPr>
        <w:t xml:space="preserve">: </w:t>
      </w:r>
      <w:proofErr w:type="spellStart"/>
      <w:r w:rsidRPr="0073472B">
        <w:rPr>
          <w:rFonts w:cs="Times New Roman"/>
          <w:szCs w:val="28"/>
          <w:lang w:val="ru-RU"/>
        </w:rPr>
        <w:t>Було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підключено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тестовий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GitHub</w:t>
      </w:r>
      <w:r w:rsidRPr="0073472B">
        <w:rPr>
          <w:rFonts w:cs="Times New Roman"/>
          <w:szCs w:val="28"/>
          <w:lang w:val="ru-RU"/>
        </w:rPr>
        <w:t>-</w:t>
      </w:r>
      <w:proofErr w:type="spellStart"/>
      <w:r w:rsidRPr="0073472B">
        <w:rPr>
          <w:rFonts w:cs="Times New Roman"/>
          <w:szCs w:val="28"/>
          <w:lang w:val="ru-RU"/>
        </w:rPr>
        <w:t>репозиторій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із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Node</w:t>
      </w:r>
      <w:r w:rsidRPr="0073472B">
        <w:rPr>
          <w:rFonts w:cs="Times New Roman"/>
          <w:szCs w:val="28"/>
          <w:lang w:val="ru-RU"/>
        </w:rPr>
        <w:t>.</w:t>
      </w:r>
      <w:proofErr w:type="spellStart"/>
      <w:r w:rsidRPr="0073472B">
        <w:rPr>
          <w:rFonts w:cs="Times New Roman"/>
          <w:szCs w:val="28"/>
        </w:rPr>
        <w:t>js</w:t>
      </w:r>
      <w:proofErr w:type="spellEnd"/>
      <w:r w:rsidRPr="0073472B">
        <w:rPr>
          <w:rFonts w:cs="Times New Roman"/>
          <w:szCs w:val="28"/>
          <w:lang w:val="ru-RU"/>
        </w:rPr>
        <w:t>-</w:t>
      </w:r>
      <w:proofErr w:type="spellStart"/>
      <w:r w:rsidRPr="0073472B">
        <w:rPr>
          <w:rFonts w:cs="Times New Roman"/>
          <w:szCs w:val="28"/>
          <w:lang w:val="ru-RU"/>
        </w:rPr>
        <w:t>проєктом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7FD33FA4" w14:textId="77777777" w:rsidR="0073472B" w:rsidRPr="00741CE0" w:rsidRDefault="0073472B" w:rsidP="0073472B">
      <w:pPr>
        <w:spacing w:after="0" w:line="360" w:lineRule="auto"/>
        <w:jc w:val="both"/>
        <w:rPr>
          <w:rFonts w:cs="Times New Roman"/>
          <w:b/>
          <w:bCs/>
          <w:szCs w:val="28"/>
          <w:lang w:val="ru-RU"/>
        </w:rPr>
      </w:pPr>
    </w:p>
    <w:p w14:paraId="0BA00D75" w14:textId="77777777" w:rsidR="008D5998" w:rsidRPr="00741CE0" w:rsidRDefault="00741CE0" w:rsidP="0073472B">
      <w:pPr>
        <w:spacing w:after="0" w:line="360" w:lineRule="auto"/>
        <w:jc w:val="both"/>
        <w:rPr>
          <w:rFonts w:cs="Times New Roman"/>
          <w:b/>
          <w:bCs/>
          <w:szCs w:val="28"/>
          <w:lang w:val="ru-RU"/>
        </w:rPr>
      </w:pPr>
      <w:r w:rsidRPr="00741CE0">
        <w:rPr>
          <w:rFonts w:cs="Times New Roman"/>
          <w:b/>
          <w:bCs/>
          <w:szCs w:val="28"/>
          <w:lang w:val="ru-RU"/>
        </w:rPr>
        <w:t xml:space="preserve">Кроки </w:t>
      </w:r>
      <w:proofErr w:type="spellStart"/>
      <w:r w:rsidRPr="00741CE0">
        <w:rPr>
          <w:rFonts w:cs="Times New Roman"/>
          <w:b/>
          <w:bCs/>
          <w:szCs w:val="28"/>
          <w:lang w:val="ru-RU"/>
        </w:rPr>
        <w:t>виконання</w:t>
      </w:r>
      <w:proofErr w:type="spellEnd"/>
      <w:r w:rsidRPr="00741CE0">
        <w:rPr>
          <w:rFonts w:cs="Times New Roman"/>
          <w:b/>
          <w:bCs/>
          <w:szCs w:val="28"/>
          <w:lang w:val="ru-RU"/>
        </w:rPr>
        <w:t>:</w:t>
      </w:r>
    </w:p>
    <w:p w14:paraId="16310564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1. </w:t>
      </w:r>
      <w:proofErr w:type="spellStart"/>
      <w:r w:rsidRPr="0073472B">
        <w:rPr>
          <w:rFonts w:cs="Times New Roman"/>
          <w:szCs w:val="28"/>
          <w:lang w:val="ru-RU"/>
        </w:rPr>
        <w:t>Реєстрація</w:t>
      </w:r>
      <w:proofErr w:type="spellEnd"/>
      <w:r w:rsidRPr="0073472B">
        <w:rPr>
          <w:rFonts w:cs="Times New Roman"/>
          <w:szCs w:val="28"/>
          <w:lang w:val="ru-RU"/>
        </w:rPr>
        <w:t xml:space="preserve"> в </w:t>
      </w:r>
      <w:proofErr w:type="spellStart"/>
      <w:r w:rsidRPr="0073472B">
        <w:rPr>
          <w:rFonts w:cs="Times New Roman"/>
          <w:szCs w:val="28"/>
        </w:rPr>
        <w:t>Snyk</w:t>
      </w:r>
      <w:proofErr w:type="spellEnd"/>
      <w:r w:rsidRPr="0073472B">
        <w:rPr>
          <w:rFonts w:cs="Times New Roman"/>
          <w:szCs w:val="28"/>
          <w:lang w:val="ru-RU"/>
        </w:rPr>
        <w:t xml:space="preserve">, </w:t>
      </w:r>
      <w:proofErr w:type="spellStart"/>
      <w:r w:rsidRPr="0073472B">
        <w:rPr>
          <w:rFonts w:cs="Times New Roman"/>
          <w:szCs w:val="28"/>
          <w:lang w:val="ru-RU"/>
        </w:rPr>
        <w:t>створення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проєкту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71A89688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2. </w:t>
      </w:r>
      <w:proofErr w:type="spellStart"/>
      <w:r w:rsidRPr="0073472B">
        <w:rPr>
          <w:rFonts w:cs="Times New Roman"/>
          <w:szCs w:val="28"/>
          <w:lang w:val="ru-RU"/>
        </w:rPr>
        <w:t>Підключення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репозиторію</w:t>
      </w:r>
      <w:proofErr w:type="spellEnd"/>
      <w:r w:rsidRPr="0073472B">
        <w:rPr>
          <w:rFonts w:cs="Times New Roman"/>
          <w:szCs w:val="28"/>
          <w:lang w:val="ru-RU"/>
        </w:rPr>
        <w:t xml:space="preserve"> та запуск </w:t>
      </w:r>
      <w:proofErr w:type="spellStart"/>
      <w:r w:rsidRPr="0073472B">
        <w:rPr>
          <w:rFonts w:cs="Times New Roman"/>
          <w:szCs w:val="28"/>
          <w:lang w:val="ru-RU"/>
        </w:rPr>
        <w:t>сканування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6BA3CB00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3. </w:t>
      </w:r>
      <w:proofErr w:type="spellStart"/>
      <w:r w:rsidRPr="0073472B">
        <w:rPr>
          <w:rFonts w:cs="Times New Roman"/>
          <w:szCs w:val="28"/>
          <w:lang w:val="ru-RU"/>
        </w:rPr>
        <w:t>Аналіз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виявлених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вразливостей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5CA7038F" w14:textId="54E488BC" w:rsidR="0073472B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E5E83B7" wp14:editId="3C91786A">
            <wp:extent cx="6332220" cy="33445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8A80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41CE0">
        <w:rPr>
          <w:rFonts w:cs="Times New Roman"/>
          <w:b/>
          <w:bCs/>
          <w:szCs w:val="28"/>
          <w:lang w:val="ru-RU"/>
        </w:rPr>
        <w:t xml:space="preserve">Одна з </w:t>
      </w:r>
      <w:proofErr w:type="spellStart"/>
      <w:r w:rsidRPr="00741CE0">
        <w:rPr>
          <w:rFonts w:cs="Times New Roman"/>
          <w:b/>
          <w:bCs/>
          <w:szCs w:val="28"/>
          <w:lang w:val="ru-RU"/>
        </w:rPr>
        <w:t>вразливостей</w:t>
      </w:r>
      <w:proofErr w:type="spellEnd"/>
      <w:r w:rsidRPr="00741CE0">
        <w:rPr>
          <w:rFonts w:cs="Times New Roman"/>
          <w:b/>
          <w:bCs/>
          <w:szCs w:val="28"/>
          <w:lang w:val="ru-RU"/>
        </w:rPr>
        <w:t>: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використання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застарілої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бібліотеки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expres</w:t>
      </w:r>
      <w:r w:rsidRPr="0073472B">
        <w:rPr>
          <w:rFonts w:cs="Times New Roman"/>
          <w:szCs w:val="28"/>
        </w:rPr>
        <w:t>s</w:t>
      </w:r>
      <w:r w:rsidRPr="0073472B">
        <w:rPr>
          <w:rFonts w:cs="Times New Roman"/>
          <w:szCs w:val="28"/>
          <w:lang w:val="ru-RU"/>
        </w:rPr>
        <w:t>@3.</w:t>
      </w:r>
      <w:r w:rsidRPr="0073472B">
        <w:rPr>
          <w:rFonts w:cs="Times New Roman"/>
          <w:szCs w:val="28"/>
        </w:rPr>
        <w:t>x</w:t>
      </w:r>
    </w:p>
    <w:p w14:paraId="09AF31C3" w14:textId="0E407ABD" w:rsidR="008D5998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Рекомендовано: </w:t>
      </w:r>
      <w:proofErr w:type="spellStart"/>
      <w:r w:rsidRPr="0073472B">
        <w:rPr>
          <w:rFonts w:cs="Times New Roman"/>
          <w:szCs w:val="28"/>
          <w:lang w:val="ru-RU"/>
        </w:rPr>
        <w:t>оновити</w:t>
      </w:r>
      <w:proofErr w:type="spellEnd"/>
      <w:r w:rsidRPr="0073472B">
        <w:rPr>
          <w:rFonts w:cs="Times New Roman"/>
          <w:szCs w:val="28"/>
          <w:lang w:val="ru-RU"/>
        </w:rPr>
        <w:t xml:space="preserve"> до </w:t>
      </w:r>
      <w:r w:rsidRPr="0073472B">
        <w:rPr>
          <w:rFonts w:cs="Times New Roman"/>
          <w:szCs w:val="28"/>
        </w:rPr>
        <w:t>express</w:t>
      </w:r>
      <w:r w:rsidRPr="0073472B">
        <w:rPr>
          <w:rFonts w:cs="Times New Roman"/>
          <w:szCs w:val="28"/>
          <w:lang w:val="ru-RU"/>
        </w:rPr>
        <w:t>@4.</w:t>
      </w:r>
      <w:r w:rsidRPr="0073472B">
        <w:rPr>
          <w:rFonts w:cs="Times New Roman"/>
          <w:szCs w:val="28"/>
        </w:rPr>
        <w:t>x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або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вище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5AB16CD1" w14:textId="77777777" w:rsidR="0073472B" w:rsidRPr="0073472B" w:rsidRDefault="0073472B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114B07A" w14:textId="5A4AFA24" w:rsidR="008D5998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41CE0">
        <w:rPr>
          <w:rFonts w:cs="Times New Roman"/>
          <w:b/>
          <w:bCs/>
          <w:szCs w:val="28"/>
          <w:lang w:val="ru-RU"/>
        </w:rPr>
        <w:t>Висновок</w:t>
      </w:r>
      <w:proofErr w:type="spellEnd"/>
      <w:r w:rsidRPr="00741CE0">
        <w:rPr>
          <w:rFonts w:cs="Times New Roman"/>
          <w:b/>
          <w:bCs/>
          <w:szCs w:val="28"/>
          <w:lang w:val="ru-RU"/>
        </w:rPr>
        <w:t>: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Сервіс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</w:rPr>
        <w:t>Snyk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допоміг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виявити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потенційно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небезпечні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залежності</w:t>
      </w:r>
      <w:proofErr w:type="spellEnd"/>
      <w:r w:rsidRPr="0073472B">
        <w:rPr>
          <w:rFonts w:cs="Times New Roman"/>
          <w:szCs w:val="28"/>
          <w:lang w:val="ru-RU"/>
        </w:rPr>
        <w:t xml:space="preserve"> та </w:t>
      </w:r>
      <w:proofErr w:type="spellStart"/>
      <w:r w:rsidRPr="0073472B">
        <w:rPr>
          <w:rFonts w:cs="Times New Roman"/>
          <w:szCs w:val="28"/>
          <w:lang w:val="ru-RU"/>
        </w:rPr>
        <w:t>запропонував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способи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усунення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08DB8A1E" w14:textId="2C6F591E" w:rsidR="0073472B" w:rsidRDefault="0073472B" w:rsidP="0073472B">
      <w:pPr>
        <w:spacing w:after="0" w:line="360" w:lineRule="auto"/>
        <w:jc w:val="both"/>
        <w:rPr>
          <w:rFonts w:cs="Times New Roman"/>
          <w:b/>
          <w:szCs w:val="28"/>
          <w:lang w:val="ru-RU"/>
        </w:rPr>
      </w:pPr>
    </w:p>
    <w:p w14:paraId="10855CF7" w14:textId="77777777" w:rsidR="0073472B" w:rsidRPr="0073472B" w:rsidRDefault="0073472B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7D3C32B3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b/>
          <w:szCs w:val="28"/>
          <w:lang w:val="ru-RU"/>
        </w:rPr>
        <w:t>Завдання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10. </w:t>
      </w:r>
      <w:proofErr w:type="spellStart"/>
      <w:r w:rsidRPr="0073472B">
        <w:rPr>
          <w:rFonts w:cs="Times New Roman"/>
          <w:b/>
          <w:szCs w:val="28"/>
          <w:lang w:val="ru-RU"/>
        </w:rPr>
        <w:t>Автоматизація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b/>
          <w:szCs w:val="28"/>
          <w:lang w:val="ru-RU"/>
        </w:rPr>
        <w:t>робочих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b/>
          <w:szCs w:val="28"/>
          <w:lang w:val="ru-RU"/>
        </w:rPr>
        <w:t>процесів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b/>
          <w:szCs w:val="28"/>
          <w:lang w:val="ru-RU"/>
        </w:rPr>
        <w:t>із</w:t>
      </w:r>
      <w:proofErr w:type="spellEnd"/>
      <w:r w:rsidRPr="0073472B">
        <w:rPr>
          <w:rFonts w:cs="Times New Roman"/>
          <w:b/>
          <w:szCs w:val="28"/>
          <w:lang w:val="ru-RU"/>
        </w:rPr>
        <w:t xml:space="preserve"> </w:t>
      </w:r>
      <w:r w:rsidRPr="0073472B">
        <w:rPr>
          <w:rFonts w:cs="Times New Roman"/>
          <w:b/>
          <w:szCs w:val="28"/>
        </w:rPr>
        <w:t>Zapier</w:t>
      </w:r>
    </w:p>
    <w:p w14:paraId="097203AD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Мета: </w:t>
      </w:r>
      <w:proofErr w:type="spellStart"/>
      <w:r w:rsidRPr="0073472B">
        <w:rPr>
          <w:rFonts w:cs="Times New Roman"/>
          <w:szCs w:val="28"/>
          <w:lang w:val="ru-RU"/>
        </w:rPr>
        <w:t>Автоматизувати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рутинні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завдання</w:t>
      </w:r>
      <w:proofErr w:type="spellEnd"/>
      <w:r w:rsidRPr="0073472B">
        <w:rPr>
          <w:rFonts w:cs="Times New Roman"/>
          <w:szCs w:val="28"/>
          <w:lang w:val="ru-RU"/>
        </w:rPr>
        <w:t xml:space="preserve"> за </w:t>
      </w:r>
      <w:proofErr w:type="spellStart"/>
      <w:r w:rsidRPr="0073472B">
        <w:rPr>
          <w:rFonts w:cs="Times New Roman"/>
          <w:szCs w:val="28"/>
          <w:lang w:val="ru-RU"/>
        </w:rPr>
        <w:t>допомогою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Zapier</w:t>
      </w:r>
      <w:r w:rsidRPr="0073472B">
        <w:rPr>
          <w:rFonts w:cs="Times New Roman"/>
          <w:szCs w:val="28"/>
          <w:lang w:val="ru-RU"/>
        </w:rPr>
        <w:t>.</w:t>
      </w:r>
    </w:p>
    <w:p w14:paraId="7603C70E" w14:textId="674C3676" w:rsidR="008D5998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3472B">
        <w:rPr>
          <w:rFonts w:cs="Times New Roman"/>
          <w:szCs w:val="28"/>
          <w:lang w:val="ru-RU"/>
        </w:rPr>
        <w:t>Сервіс</w:t>
      </w:r>
      <w:proofErr w:type="spellEnd"/>
      <w:r w:rsidRPr="0073472B">
        <w:rPr>
          <w:rFonts w:cs="Times New Roman"/>
          <w:szCs w:val="28"/>
          <w:lang w:val="ru-RU"/>
        </w:rPr>
        <w:t xml:space="preserve">: </w:t>
      </w:r>
      <w:r w:rsidRPr="0073472B">
        <w:rPr>
          <w:rFonts w:cs="Times New Roman"/>
          <w:szCs w:val="28"/>
        </w:rPr>
        <w:t>Zapier</w:t>
      </w:r>
      <w:r w:rsidRPr="0073472B">
        <w:rPr>
          <w:rFonts w:cs="Times New Roman"/>
          <w:szCs w:val="28"/>
          <w:lang w:val="ru-RU"/>
        </w:rPr>
        <w:t xml:space="preserve"> (онлайн)</w:t>
      </w:r>
    </w:p>
    <w:p w14:paraId="71D238B0" w14:textId="77777777" w:rsidR="0073472B" w:rsidRPr="0073472B" w:rsidRDefault="0073472B" w:rsidP="0073472B">
      <w:pPr>
        <w:spacing w:after="0" w:line="360" w:lineRule="auto"/>
        <w:jc w:val="both"/>
        <w:rPr>
          <w:rFonts w:cs="Times New Roman"/>
          <w:szCs w:val="28"/>
        </w:rPr>
      </w:pPr>
    </w:p>
    <w:p w14:paraId="09F861AB" w14:textId="77777777" w:rsidR="008D5998" w:rsidRPr="00741CE0" w:rsidRDefault="00741CE0" w:rsidP="0073472B">
      <w:pPr>
        <w:spacing w:after="0" w:line="360" w:lineRule="auto"/>
        <w:jc w:val="both"/>
        <w:rPr>
          <w:rFonts w:cs="Times New Roman"/>
          <w:b/>
          <w:bCs/>
          <w:szCs w:val="28"/>
          <w:lang w:val="ru-RU"/>
        </w:rPr>
      </w:pPr>
      <w:r w:rsidRPr="00741CE0">
        <w:rPr>
          <w:rFonts w:cs="Times New Roman"/>
          <w:b/>
          <w:bCs/>
          <w:szCs w:val="28"/>
          <w:lang w:val="ru-RU"/>
        </w:rPr>
        <w:t xml:space="preserve">Кроки </w:t>
      </w:r>
      <w:proofErr w:type="spellStart"/>
      <w:r w:rsidRPr="00741CE0">
        <w:rPr>
          <w:rFonts w:cs="Times New Roman"/>
          <w:b/>
          <w:bCs/>
          <w:szCs w:val="28"/>
          <w:lang w:val="ru-RU"/>
        </w:rPr>
        <w:t>виконання</w:t>
      </w:r>
      <w:proofErr w:type="spellEnd"/>
      <w:r w:rsidRPr="00741CE0">
        <w:rPr>
          <w:rFonts w:cs="Times New Roman"/>
          <w:b/>
          <w:bCs/>
          <w:szCs w:val="28"/>
          <w:lang w:val="ru-RU"/>
        </w:rPr>
        <w:t>:</w:t>
      </w:r>
    </w:p>
    <w:p w14:paraId="18C7A115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1. </w:t>
      </w:r>
      <w:proofErr w:type="spellStart"/>
      <w:r w:rsidRPr="0073472B">
        <w:rPr>
          <w:rFonts w:cs="Times New Roman"/>
          <w:szCs w:val="28"/>
          <w:lang w:val="ru-RU"/>
        </w:rPr>
        <w:t>Реєстрація</w:t>
      </w:r>
      <w:proofErr w:type="spellEnd"/>
      <w:r w:rsidRPr="0073472B">
        <w:rPr>
          <w:rFonts w:cs="Times New Roman"/>
          <w:szCs w:val="28"/>
          <w:lang w:val="ru-RU"/>
        </w:rPr>
        <w:t xml:space="preserve"> та </w:t>
      </w:r>
      <w:proofErr w:type="spellStart"/>
      <w:r w:rsidRPr="0073472B">
        <w:rPr>
          <w:rFonts w:cs="Times New Roman"/>
          <w:szCs w:val="28"/>
          <w:lang w:val="ru-RU"/>
        </w:rPr>
        <w:t>створення</w:t>
      </w:r>
      <w:proofErr w:type="spellEnd"/>
      <w:r w:rsidRPr="0073472B">
        <w:rPr>
          <w:rFonts w:cs="Times New Roman"/>
          <w:szCs w:val="28"/>
          <w:lang w:val="ru-RU"/>
        </w:rPr>
        <w:t xml:space="preserve"> нового </w:t>
      </w:r>
      <w:r w:rsidRPr="0073472B">
        <w:rPr>
          <w:rFonts w:cs="Times New Roman"/>
          <w:szCs w:val="28"/>
        </w:rPr>
        <w:t>Zap</w:t>
      </w:r>
      <w:r w:rsidRPr="0073472B">
        <w:rPr>
          <w:rFonts w:cs="Times New Roman"/>
          <w:szCs w:val="28"/>
          <w:lang w:val="ru-RU"/>
        </w:rPr>
        <w:t>.</w:t>
      </w:r>
    </w:p>
    <w:p w14:paraId="3D7B72CD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2. </w:t>
      </w:r>
      <w:proofErr w:type="spellStart"/>
      <w:r w:rsidRPr="0073472B">
        <w:rPr>
          <w:rFonts w:cs="Times New Roman"/>
          <w:szCs w:val="28"/>
          <w:lang w:val="ru-RU"/>
        </w:rPr>
        <w:t>Тригер</w:t>
      </w:r>
      <w:proofErr w:type="spellEnd"/>
      <w:r w:rsidRPr="0073472B">
        <w:rPr>
          <w:rFonts w:cs="Times New Roman"/>
          <w:szCs w:val="28"/>
          <w:lang w:val="ru-RU"/>
        </w:rPr>
        <w:t xml:space="preserve">: </w:t>
      </w:r>
      <w:proofErr w:type="spellStart"/>
      <w:r w:rsidRPr="0073472B">
        <w:rPr>
          <w:rFonts w:cs="Times New Roman"/>
          <w:szCs w:val="28"/>
          <w:lang w:val="ru-RU"/>
        </w:rPr>
        <w:t>оновлення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Google</w:t>
      </w:r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Sheet</w:t>
      </w:r>
      <w:r w:rsidRPr="0073472B">
        <w:rPr>
          <w:rFonts w:cs="Times New Roman"/>
          <w:szCs w:val="28"/>
          <w:lang w:val="ru-RU"/>
        </w:rPr>
        <w:t>.</w:t>
      </w:r>
    </w:p>
    <w:p w14:paraId="43F009F3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3. </w:t>
      </w:r>
      <w:proofErr w:type="spellStart"/>
      <w:r w:rsidRPr="0073472B">
        <w:rPr>
          <w:rFonts w:cs="Times New Roman"/>
          <w:szCs w:val="28"/>
          <w:lang w:val="ru-RU"/>
        </w:rPr>
        <w:t>Дія</w:t>
      </w:r>
      <w:proofErr w:type="spellEnd"/>
      <w:r w:rsidRPr="0073472B">
        <w:rPr>
          <w:rFonts w:cs="Times New Roman"/>
          <w:szCs w:val="28"/>
          <w:lang w:val="ru-RU"/>
        </w:rPr>
        <w:t xml:space="preserve">: </w:t>
      </w:r>
      <w:proofErr w:type="spellStart"/>
      <w:r w:rsidRPr="0073472B">
        <w:rPr>
          <w:rFonts w:cs="Times New Roman"/>
          <w:szCs w:val="28"/>
          <w:lang w:val="ru-RU"/>
        </w:rPr>
        <w:t>надсилання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повідомлення</w:t>
      </w:r>
      <w:proofErr w:type="spellEnd"/>
      <w:r w:rsidRPr="0073472B">
        <w:rPr>
          <w:rFonts w:cs="Times New Roman"/>
          <w:szCs w:val="28"/>
          <w:lang w:val="ru-RU"/>
        </w:rPr>
        <w:t xml:space="preserve"> в </w:t>
      </w:r>
      <w:r w:rsidRPr="0073472B">
        <w:rPr>
          <w:rFonts w:cs="Times New Roman"/>
          <w:szCs w:val="28"/>
        </w:rPr>
        <w:t>Slack</w:t>
      </w:r>
      <w:r w:rsidRPr="0073472B">
        <w:rPr>
          <w:rFonts w:cs="Times New Roman"/>
          <w:szCs w:val="28"/>
          <w:lang w:val="ru-RU"/>
        </w:rPr>
        <w:t>.</w:t>
      </w:r>
    </w:p>
    <w:p w14:paraId="6ABA8332" w14:textId="77777777" w:rsidR="008D5998" w:rsidRPr="0073472B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3472B">
        <w:rPr>
          <w:rFonts w:cs="Times New Roman"/>
          <w:szCs w:val="28"/>
          <w:lang w:val="ru-RU"/>
        </w:rPr>
        <w:t xml:space="preserve">4. </w:t>
      </w:r>
      <w:proofErr w:type="spellStart"/>
      <w:r w:rsidRPr="0073472B">
        <w:rPr>
          <w:rFonts w:cs="Times New Roman"/>
          <w:szCs w:val="28"/>
          <w:lang w:val="ru-RU"/>
        </w:rPr>
        <w:t>Перевірка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роботи</w:t>
      </w:r>
      <w:proofErr w:type="spellEnd"/>
      <w:r w:rsidRPr="0073472B">
        <w:rPr>
          <w:rFonts w:cs="Times New Roman"/>
          <w:szCs w:val="28"/>
          <w:lang w:val="ru-RU"/>
        </w:rPr>
        <w:t xml:space="preserve"> на </w:t>
      </w:r>
      <w:proofErr w:type="spellStart"/>
      <w:r w:rsidRPr="0073472B">
        <w:rPr>
          <w:rFonts w:cs="Times New Roman"/>
          <w:szCs w:val="28"/>
          <w:lang w:val="ru-RU"/>
        </w:rPr>
        <w:t>тестових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даних</w:t>
      </w:r>
      <w:proofErr w:type="spellEnd"/>
      <w:r w:rsidRPr="0073472B">
        <w:rPr>
          <w:rFonts w:cs="Times New Roman"/>
          <w:szCs w:val="28"/>
          <w:lang w:val="ru-RU"/>
        </w:rPr>
        <w:t>.</w:t>
      </w:r>
    </w:p>
    <w:p w14:paraId="188A1753" w14:textId="04AD76FD" w:rsidR="00741CE0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9F5378E" wp14:editId="1D9FD15D">
            <wp:extent cx="6332220" cy="23260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855B" w14:textId="77777777" w:rsidR="00741CE0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52CAE11" w14:textId="172F9C41" w:rsidR="008D5998" w:rsidRPr="00741CE0" w:rsidRDefault="00741CE0" w:rsidP="0073472B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741CE0">
        <w:rPr>
          <w:rFonts w:cs="Times New Roman"/>
          <w:b/>
          <w:bCs/>
          <w:szCs w:val="28"/>
          <w:lang w:val="ru-RU"/>
        </w:rPr>
        <w:t>Висновок</w:t>
      </w:r>
      <w:proofErr w:type="spellEnd"/>
      <w:r w:rsidRPr="00741CE0">
        <w:rPr>
          <w:rFonts w:cs="Times New Roman"/>
          <w:b/>
          <w:bCs/>
          <w:szCs w:val="28"/>
          <w:lang w:val="ru-RU"/>
        </w:rPr>
        <w:t xml:space="preserve">: </w:t>
      </w:r>
      <w:proofErr w:type="spellStart"/>
      <w:r w:rsidRPr="0073472B">
        <w:rPr>
          <w:rFonts w:cs="Times New Roman"/>
          <w:szCs w:val="28"/>
          <w:lang w:val="ru-RU"/>
        </w:rPr>
        <w:t>Завдяки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r w:rsidRPr="0073472B">
        <w:rPr>
          <w:rFonts w:cs="Times New Roman"/>
          <w:szCs w:val="28"/>
        </w:rPr>
        <w:t>Zapier</w:t>
      </w:r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вдалося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автоматизувати</w:t>
      </w:r>
      <w:proofErr w:type="spellEnd"/>
      <w:r w:rsidRPr="0073472B">
        <w:rPr>
          <w:rFonts w:cs="Times New Roman"/>
          <w:szCs w:val="28"/>
          <w:lang w:val="ru-RU"/>
        </w:rPr>
        <w:t xml:space="preserve"> </w:t>
      </w:r>
      <w:proofErr w:type="spellStart"/>
      <w:r w:rsidRPr="0073472B">
        <w:rPr>
          <w:rFonts w:cs="Times New Roman"/>
          <w:szCs w:val="28"/>
          <w:lang w:val="ru-RU"/>
        </w:rPr>
        <w:t>оповіщення</w:t>
      </w:r>
      <w:proofErr w:type="spellEnd"/>
      <w:r w:rsidRPr="0073472B">
        <w:rPr>
          <w:rFonts w:cs="Times New Roman"/>
          <w:szCs w:val="28"/>
          <w:lang w:val="ru-RU"/>
        </w:rPr>
        <w:t xml:space="preserve"> в </w:t>
      </w:r>
      <w:r w:rsidRPr="0073472B">
        <w:rPr>
          <w:rFonts w:cs="Times New Roman"/>
          <w:szCs w:val="28"/>
        </w:rPr>
        <w:t>Slack</w:t>
      </w:r>
      <w:r w:rsidRPr="0073472B">
        <w:rPr>
          <w:rFonts w:cs="Times New Roman"/>
          <w:szCs w:val="28"/>
          <w:lang w:val="ru-RU"/>
        </w:rPr>
        <w:t xml:space="preserve"> без </w:t>
      </w:r>
      <w:proofErr w:type="spellStart"/>
      <w:r w:rsidRPr="0073472B">
        <w:rPr>
          <w:rFonts w:cs="Times New Roman"/>
          <w:szCs w:val="28"/>
          <w:lang w:val="ru-RU"/>
        </w:rPr>
        <w:t>написання</w:t>
      </w:r>
      <w:proofErr w:type="spellEnd"/>
      <w:r w:rsidRPr="0073472B">
        <w:rPr>
          <w:rFonts w:cs="Times New Roman"/>
          <w:szCs w:val="28"/>
          <w:lang w:val="ru-RU"/>
        </w:rPr>
        <w:t xml:space="preserve"> коду. </w:t>
      </w:r>
      <w:proofErr w:type="spellStart"/>
      <w:r w:rsidRPr="00741CE0">
        <w:rPr>
          <w:rFonts w:cs="Times New Roman"/>
          <w:szCs w:val="28"/>
          <w:lang w:val="ru-RU"/>
        </w:rPr>
        <w:t>Інструмент</w:t>
      </w:r>
      <w:proofErr w:type="spellEnd"/>
      <w:r w:rsidRPr="00741CE0">
        <w:rPr>
          <w:rFonts w:cs="Times New Roman"/>
          <w:szCs w:val="28"/>
          <w:lang w:val="ru-RU"/>
        </w:rPr>
        <w:t xml:space="preserve"> </w:t>
      </w:r>
      <w:proofErr w:type="spellStart"/>
      <w:r w:rsidRPr="00741CE0">
        <w:rPr>
          <w:rFonts w:cs="Times New Roman"/>
          <w:szCs w:val="28"/>
          <w:lang w:val="ru-RU"/>
        </w:rPr>
        <w:t>ідеально</w:t>
      </w:r>
      <w:proofErr w:type="spellEnd"/>
      <w:r w:rsidRPr="00741CE0">
        <w:rPr>
          <w:rFonts w:cs="Times New Roman"/>
          <w:szCs w:val="28"/>
          <w:lang w:val="ru-RU"/>
        </w:rPr>
        <w:t xml:space="preserve"> </w:t>
      </w:r>
      <w:proofErr w:type="spellStart"/>
      <w:r w:rsidRPr="00741CE0">
        <w:rPr>
          <w:rFonts w:cs="Times New Roman"/>
          <w:szCs w:val="28"/>
          <w:lang w:val="ru-RU"/>
        </w:rPr>
        <w:t>підходить</w:t>
      </w:r>
      <w:proofErr w:type="spellEnd"/>
      <w:r w:rsidRPr="00741CE0">
        <w:rPr>
          <w:rFonts w:cs="Times New Roman"/>
          <w:szCs w:val="28"/>
          <w:lang w:val="ru-RU"/>
        </w:rPr>
        <w:t xml:space="preserve"> для </w:t>
      </w:r>
      <w:proofErr w:type="spellStart"/>
      <w:r w:rsidRPr="00741CE0">
        <w:rPr>
          <w:rFonts w:cs="Times New Roman"/>
          <w:szCs w:val="28"/>
          <w:lang w:val="ru-RU"/>
        </w:rPr>
        <w:t>організаційної</w:t>
      </w:r>
      <w:proofErr w:type="spellEnd"/>
      <w:r w:rsidRPr="00741CE0">
        <w:rPr>
          <w:rFonts w:cs="Times New Roman"/>
          <w:szCs w:val="28"/>
          <w:lang w:val="ru-RU"/>
        </w:rPr>
        <w:t xml:space="preserve"> </w:t>
      </w:r>
      <w:proofErr w:type="spellStart"/>
      <w:r w:rsidRPr="00741CE0">
        <w:rPr>
          <w:rFonts w:cs="Times New Roman"/>
          <w:szCs w:val="28"/>
          <w:lang w:val="ru-RU"/>
        </w:rPr>
        <w:t>автоматизації</w:t>
      </w:r>
      <w:proofErr w:type="spellEnd"/>
      <w:r w:rsidRPr="00741CE0">
        <w:rPr>
          <w:rFonts w:cs="Times New Roman"/>
          <w:szCs w:val="28"/>
          <w:lang w:val="ru-RU"/>
        </w:rPr>
        <w:t>.</w:t>
      </w:r>
    </w:p>
    <w:sectPr w:rsidR="008D5998" w:rsidRPr="00741CE0" w:rsidSect="0073472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72B"/>
    <w:rsid w:val="00741CE0"/>
    <w:rsid w:val="008D59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E6DC0A"/>
  <w14:defaultImageDpi w14:val="330"/>
  <w15:docId w15:val="{4418DDE6-C71E-4212-AD53-4FC37209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73472B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73472B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7347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lculator.ne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1549</Words>
  <Characters>884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 Горецький</cp:lastModifiedBy>
  <cp:revision>2</cp:revision>
  <dcterms:created xsi:type="dcterms:W3CDTF">2013-12-23T23:15:00Z</dcterms:created>
  <dcterms:modified xsi:type="dcterms:W3CDTF">2025-06-12T11:10:00Z</dcterms:modified>
  <cp:category/>
</cp:coreProperties>
</file>